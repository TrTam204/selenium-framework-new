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B27CB" w14:textId="76E6D68A" w:rsidR="00BA3C2F" w:rsidRDefault="00BA3C2F">
      <w:pPr>
        <w:pStyle w:val="Heading1"/>
        <w:rPr>
          <w:rFonts w:ascii="Times New Roman" w:hAnsi="Times New Roman" w:cs="Times New Roman"/>
          <w:sz w:val="24"/>
          <w:szCs w:val="24"/>
          <w:lang w:val="vi-VN"/>
        </w:rPr>
      </w:pPr>
      <w:r>
        <w:rPr>
          <w:rFonts w:ascii="Times New Roman" w:hAnsi="Times New Roman" w:cs="Times New Roman"/>
          <w:sz w:val="24"/>
          <w:szCs w:val="24"/>
          <w:lang w:val="vi-VN"/>
        </w:rPr>
        <w:t>NGUYỄN HỒ TRƯỜNG TAM_1150080156</w:t>
      </w:r>
    </w:p>
    <w:p w14:paraId="3675B233" w14:textId="47EFEF46" w:rsidR="00535071" w:rsidRPr="00BA3C2F" w:rsidRDefault="00BA3C2F">
      <w:pPr>
        <w:pStyle w:val="Heading1"/>
        <w:rPr>
          <w:rFonts w:ascii="Times New Roman" w:hAnsi="Times New Roman" w:cs="Times New Roman"/>
          <w:sz w:val="24"/>
          <w:szCs w:val="24"/>
          <w:lang w:val="vi-VN"/>
        </w:rPr>
      </w:pPr>
      <w:r>
        <w:rPr>
          <w:rFonts w:ascii="Times New Roman" w:hAnsi="Times New Roman" w:cs="Times New Roman"/>
          <w:sz w:val="24"/>
          <w:szCs w:val="24"/>
        </w:rPr>
        <w:t>BÀI</w:t>
      </w:r>
      <w:r>
        <w:rPr>
          <w:rFonts w:ascii="Times New Roman" w:hAnsi="Times New Roman" w:cs="Times New Roman"/>
          <w:sz w:val="24"/>
          <w:szCs w:val="24"/>
          <w:lang w:val="vi-VN"/>
        </w:rPr>
        <w:t xml:space="preserve"> 3.</w:t>
      </w:r>
      <w:r w:rsidR="00535071" w:rsidRPr="00BA3C2F">
        <w:rPr>
          <w:rFonts w:ascii="Times New Roman" w:hAnsi="Times New Roman" w:cs="Times New Roman"/>
          <w:sz w:val="24"/>
          <w:szCs w:val="24"/>
        </w:rPr>
        <w:t>DATA-DRIVEN TESTING VỚI EXCEL</w:t>
      </w:r>
    </w:p>
    <w:p w14:paraId="5B819083" w14:textId="4D544F5E" w:rsidR="00223F73" w:rsidRPr="00BA3C2F" w:rsidRDefault="00000000">
      <w:pPr>
        <w:pStyle w:val="Heading1"/>
        <w:rPr>
          <w:rFonts w:ascii="Times New Roman" w:hAnsi="Times New Roman" w:cs="Times New Roman"/>
          <w:sz w:val="24"/>
          <w:szCs w:val="24"/>
        </w:rPr>
      </w:pPr>
      <w:r w:rsidRPr="00BA3C2F">
        <w:rPr>
          <w:rFonts w:ascii="Times New Roman" w:hAnsi="Times New Roman" w:cs="Times New Roman"/>
          <w:sz w:val="24"/>
          <w:szCs w:val="24"/>
        </w:rPr>
        <w:t>1. Mục tiêu</w:t>
      </w:r>
    </w:p>
    <w:p w14:paraId="1491E223" w14:textId="77777777" w:rsidR="00223F73" w:rsidRPr="00BA3C2F" w:rsidRDefault="00000000">
      <w:pPr>
        <w:rPr>
          <w:rFonts w:ascii="Times New Roman" w:hAnsi="Times New Roman" w:cs="Times New Roman"/>
          <w:sz w:val="24"/>
          <w:szCs w:val="24"/>
          <w:lang w:val="vi-VN"/>
        </w:rPr>
      </w:pPr>
      <w:r w:rsidRPr="00BA3C2F">
        <w:rPr>
          <w:rFonts w:ascii="Times New Roman" w:hAnsi="Times New Roman" w:cs="Times New Roman"/>
          <w:sz w:val="24"/>
          <w:szCs w:val="24"/>
        </w:rPr>
        <w:t>Xây dựng hệ thống kiểm thử tự động theo hướng Data-Driven Testing sử dụng TestNG và Excel. Hệ thống cho phép đọc dữ liệu từ file Excel, tự động sinh test case, và không cần sửa code khi thêm dữ liệu mới.</w:t>
      </w:r>
    </w:p>
    <w:p w14:paraId="3A3A5E3E" w14:textId="0E29438B" w:rsidR="00535071" w:rsidRPr="00BA3C2F" w:rsidRDefault="00535071">
      <w:pPr>
        <w:rPr>
          <w:rFonts w:ascii="Times New Roman" w:hAnsi="Times New Roman" w:cs="Times New Roman"/>
          <w:sz w:val="24"/>
          <w:szCs w:val="24"/>
          <w:lang w:val="vi-VN"/>
        </w:rPr>
      </w:pPr>
      <w:r w:rsidRPr="00BA3C2F">
        <w:rPr>
          <w:rFonts w:ascii="Times New Roman" w:hAnsi="Times New Roman" w:cs="Times New Roman"/>
          <w:sz w:val="24"/>
          <w:szCs w:val="24"/>
          <w:lang w:val="vi-VN"/>
        </w:rPr>
        <w:drawing>
          <wp:inline distT="0" distB="0" distL="0" distR="0" wp14:anchorId="6010F3F3" wp14:editId="6115A954">
            <wp:extent cx="5486400" cy="2996565"/>
            <wp:effectExtent l="0" t="0" r="0" b="0"/>
            <wp:docPr id="826437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437271" name=""/>
                    <pic:cNvPicPr/>
                  </pic:nvPicPr>
                  <pic:blipFill>
                    <a:blip r:embed="rId6"/>
                    <a:stretch>
                      <a:fillRect/>
                    </a:stretch>
                  </pic:blipFill>
                  <pic:spPr>
                    <a:xfrm>
                      <a:off x="0" y="0"/>
                      <a:ext cx="5486400" cy="2996565"/>
                    </a:xfrm>
                    <a:prstGeom prst="rect">
                      <a:avLst/>
                    </a:prstGeom>
                  </pic:spPr>
                </pic:pic>
              </a:graphicData>
            </a:graphic>
          </wp:inline>
        </w:drawing>
      </w:r>
    </w:p>
    <w:p w14:paraId="3B9D0573" w14:textId="77777777" w:rsidR="00223F73" w:rsidRPr="00BA3C2F" w:rsidRDefault="00000000">
      <w:pPr>
        <w:pStyle w:val="Heading1"/>
        <w:rPr>
          <w:rFonts w:ascii="Times New Roman" w:hAnsi="Times New Roman" w:cs="Times New Roman"/>
          <w:sz w:val="24"/>
          <w:szCs w:val="24"/>
        </w:rPr>
      </w:pPr>
      <w:r w:rsidRPr="00BA3C2F">
        <w:rPr>
          <w:rFonts w:ascii="Times New Roman" w:hAnsi="Times New Roman" w:cs="Times New Roman"/>
          <w:sz w:val="24"/>
          <w:szCs w:val="24"/>
        </w:rPr>
        <w:t>2. Thiết kế dữ liệu Excel</w:t>
      </w:r>
    </w:p>
    <w:p w14:paraId="11E6D11D" w14:textId="77777777" w:rsidR="00223F73" w:rsidRPr="00BA3C2F" w:rsidRDefault="00000000">
      <w:pPr>
        <w:rPr>
          <w:rFonts w:ascii="Times New Roman" w:hAnsi="Times New Roman" w:cs="Times New Roman"/>
          <w:sz w:val="24"/>
          <w:szCs w:val="24"/>
        </w:rPr>
      </w:pPr>
      <w:r w:rsidRPr="00BA3C2F">
        <w:rPr>
          <w:rFonts w:ascii="Times New Roman" w:hAnsi="Times New Roman" w:cs="Times New Roman"/>
          <w:sz w:val="24"/>
          <w:szCs w:val="24"/>
        </w:rPr>
        <w:t>Đường dẫn file: src/test/resources/data/login_data.xlsx</w:t>
      </w:r>
    </w:p>
    <w:p w14:paraId="5EF1122F" w14:textId="77777777" w:rsidR="00223F73" w:rsidRPr="00BA3C2F" w:rsidRDefault="00000000">
      <w:pPr>
        <w:rPr>
          <w:rFonts w:ascii="Times New Roman" w:hAnsi="Times New Roman" w:cs="Times New Roman"/>
          <w:sz w:val="24"/>
          <w:szCs w:val="24"/>
        </w:rPr>
      </w:pPr>
      <w:r w:rsidRPr="00BA3C2F">
        <w:rPr>
          <w:rFonts w:ascii="Times New Roman" w:hAnsi="Times New Roman" w:cs="Times New Roman"/>
          <w:sz w:val="24"/>
          <w:szCs w:val="24"/>
        </w:rPr>
        <w:t>Gồm 3 sheet: SmokeCases, NegativeCases, BoundaryCases</w:t>
      </w:r>
    </w:p>
    <w:tbl>
      <w:tblPr>
        <w:tblStyle w:val="TableGrid"/>
        <w:tblW w:w="0" w:type="auto"/>
        <w:tblLook w:val="04A0" w:firstRow="1" w:lastRow="0" w:firstColumn="1" w:lastColumn="0" w:noHBand="0" w:noVBand="1"/>
      </w:tblPr>
      <w:tblGrid>
        <w:gridCol w:w="2158"/>
        <w:gridCol w:w="2158"/>
        <w:gridCol w:w="2157"/>
        <w:gridCol w:w="2157"/>
      </w:tblGrid>
      <w:tr w:rsidR="00223F73" w:rsidRPr="00BA3C2F" w14:paraId="42928159" w14:textId="77777777">
        <w:tc>
          <w:tcPr>
            <w:tcW w:w="2160" w:type="dxa"/>
          </w:tcPr>
          <w:p w14:paraId="61538E4E" w14:textId="77777777" w:rsidR="00223F73" w:rsidRPr="00BA3C2F" w:rsidRDefault="00000000">
            <w:pPr>
              <w:rPr>
                <w:rFonts w:ascii="Times New Roman" w:hAnsi="Times New Roman" w:cs="Times New Roman"/>
                <w:sz w:val="24"/>
                <w:szCs w:val="24"/>
              </w:rPr>
            </w:pPr>
            <w:r w:rsidRPr="00BA3C2F">
              <w:rPr>
                <w:rFonts w:ascii="Times New Roman" w:hAnsi="Times New Roman" w:cs="Times New Roman"/>
                <w:sz w:val="24"/>
                <w:szCs w:val="24"/>
              </w:rPr>
              <w:t>username</w:t>
            </w:r>
          </w:p>
        </w:tc>
        <w:tc>
          <w:tcPr>
            <w:tcW w:w="2160" w:type="dxa"/>
          </w:tcPr>
          <w:p w14:paraId="5D87427E" w14:textId="77777777" w:rsidR="00223F73" w:rsidRPr="00BA3C2F" w:rsidRDefault="00000000">
            <w:pPr>
              <w:rPr>
                <w:rFonts w:ascii="Times New Roman" w:hAnsi="Times New Roman" w:cs="Times New Roman"/>
                <w:sz w:val="24"/>
                <w:szCs w:val="24"/>
              </w:rPr>
            </w:pPr>
            <w:r w:rsidRPr="00BA3C2F">
              <w:rPr>
                <w:rFonts w:ascii="Times New Roman" w:hAnsi="Times New Roman" w:cs="Times New Roman"/>
                <w:sz w:val="24"/>
                <w:szCs w:val="24"/>
              </w:rPr>
              <w:t>password</w:t>
            </w:r>
          </w:p>
        </w:tc>
        <w:tc>
          <w:tcPr>
            <w:tcW w:w="2160" w:type="dxa"/>
          </w:tcPr>
          <w:p w14:paraId="290EB4CA" w14:textId="77777777" w:rsidR="00223F73" w:rsidRPr="00BA3C2F" w:rsidRDefault="00000000">
            <w:pPr>
              <w:rPr>
                <w:rFonts w:ascii="Times New Roman" w:hAnsi="Times New Roman" w:cs="Times New Roman"/>
                <w:sz w:val="24"/>
                <w:szCs w:val="24"/>
              </w:rPr>
            </w:pPr>
            <w:r w:rsidRPr="00BA3C2F">
              <w:rPr>
                <w:rFonts w:ascii="Times New Roman" w:hAnsi="Times New Roman" w:cs="Times New Roman"/>
                <w:sz w:val="24"/>
                <w:szCs w:val="24"/>
              </w:rPr>
              <w:t>expected</w:t>
            </w:r>
          </w:p>
        </w:tc>
        <w:tc>
          <w:tcPr>
            <w:tcW w:w="2160" w:type="dxa"/>
          </w:tcPr>
          <w:p w14:paraId="343A7B21" w14:textId="77777777" w:rsidR="00223F73" w:rsidRPr="00BA3C2F" w:rsidRDefault="00000000">
            <w:pPr>
              <w:rPr>
                <w:rFonts w:ascii="Times New Roman" w:hAnsi="Times New Roman" w:cs="Times New Roman"/>
                <w:sz w:val="24"/>
                <w:szCs w:val="24"/>
              </w:rPr>
            </w:pPr>
            <w:r w:rsidRPr="00BA3C2F">
              <w:rPr>
                <w:rFonts w:ascii="Times New Roman" w:hAnsi="Times New Roman" w:cs="Times New Roman"/>
                <w:sz w:val="24"/>
                <w:szCs w:val="24"/>
              </w:rPr>
              <w:t>description</w:t>
            </w:r>
          </w:p>
        </w:tc>
      </w:tr>
      <w:tr w:rsidR="00223F73" w:rsidRPr="00BA3C2F" w14:paraId="7C042397" w14:textId="77777777">
        <w:tc>
          <w:tcPr>
            <w:tcW w:w="2160" w:type="dxa"/>
          </w:tcPr>
          <w:p w14:paraId="0978FD71" w14:textId="77777777" w:rsidR="00223F73" w:rsidRPr="00BA3C2F" w:rsidRDefault="00000000">
            <w:pPr>
              <w:rPr>
                <w:rFonts w:ascii="Times New Roman" w:hAnsi="Times New Roman" w:cs="Times New Roman"/>
                <w:sz w:val="24"/>
                <w:szCs w:val="24"/>
              </w:rPr>
            </w:pPr>
            <w:r w:rsidRPr="00BA3C2F">
              <w:rPr>
                <w:rFonts w:ascii="Times New Roman" w:hAnsi="Times New Roman" w:cs="Times New Roman"/>
                <w:sz w:val="24"/>
                <w:szCs w:val="24"/>
              </w:rPr>
              <w:t>standard_user</w:t>
            </w:r>
          </w:p>
        </w:tc>
        <w:tc>
          <w:tcPr>
            <w:tcW w:w="2160" w:type="dxa"/>
          </w:tcPr>
          <w:p w14:paraId="019F7DD2" w14:textId="77777777" w:rsidR="00223F73" w:rsidRPr="00BA3C2F" w:rsidRDefault="00000000">
            <w:pPr>
              <w:rPr>
                <w:rFonts w:ascii="Times New Roman" w:hAnsi="Times New Roman" w:cs="Times New Roman"/>
                <w:sz w:val="24"/>
                <w:szCs w:val="24"/>
              </w:rPr>
            </w:pPr>
            <w:r w:rsidRPr="00BA3C2F">
              <w:rPr>
                <w:rFonts w:ascii="Times New Roman" w:hAnsi="Times New Roman" w:cs="Times New Roman"/>
                <w:sz w:val="24"/>
                <w:szCs w:val="24"/>
              </w:rPr>
              <w:t>secret_sauce</w:t>
            </w:r>
          </w:p>
        </w:tc>
        <w:tc>
          <w:tcPr>
            <w:tcW w:w="2160" w:type="dxa"/>
          </w:tcPr>
          <w:p w14:paraId="5EAA8361" w14:textId="77777777" w:rsidR="00223F73" w:rsidRPr="00BA3C2F" w:rsidRDefault="00000000">
            <w:pPr>
              <w:rPr>
                <w:rFonts w:ascii="Times New Roman" w:hAnsi="Times New Roman" w:cs="Times New Roman"/>
                <w:sz w:val="24"/>
                <w:szCs w:val="24"/>
              </w:rPr>
            </w:pPr>
            <w:r w:rsidRPr="00BA3C2F">
              <w:rPr>
                <w:rFonts w:ascii="Times New Roman" w:hAnsi="Times New Roman" w:cs="Times New Roman"/>
                <w:sz w:val="24"/>
                <w:szCs w:val="24"/>
              </w:rPr>
              <w:t>success</w:t>
            </w:r>
          </w:p>
        </w:tc>
        <w:tc>
          <w:tcPr>
            <w:tcW w:w="2160" w:type="dxa"/>
          </w:tcPr>
          <w:p w14:paraId="4E7F12E1" w14:textId="77777777" w:rsidR="00223F73" w:rsidRPr="00BA3C2F" w:rsidRDefault="00000000">
            <w:pPr>
              <w:rPr>
                <w:rFonts w:ascii="Times New Roman" w:hAnsi="Times New Roman" w:cs="Times New Roman"/>
                <w:sz w:val="24"/>
                <w:szCs w:val="24"/>
              </w:rPr>
            </w:pPr>
            <w:r w:rsidRPr="00BA3C2F">
              <w:rPr>
                <w:rFonts w:ascii="Times New Roman" w:hAnsi="Times New Roman" w:cs="Times New Roman"/>
                <w:sz w:val="24"/>
                <w:szCs w:val="24"/>
              </w:rPr>
              <w:t>valid login</w:t>
            </w:r>
          </w:p>
        </w:tc>
      </w:tr>
      <w:tr w:rsidR="00223F73" w:rsidRPr="00BA3C2F" w14:paraId="4A0C7436" w14:textId="77777777">
        <w:tc>
          <w:tcPr>
            <w:tcW w:w="2160" w:type="dxa"/>
          </w:tcPr>
          <w:p w14:paraId="45D66099" w14:textId="77777777" w:rsidR="00223F73" w:rsidRPr="00BA3C2F" w:rsidRDefault="00000000">
            <w:pPr>
              <w:rPr>
                <w:rFonts w:ascii="Times New Roman" w:hAnsi="Times New Roman" w:cs="Times New Roman"/>
                <w:sz w:val="24"/>
                <w:szCs w:val="24"/>
              </w:rPr>
            </w:pPr>
            <w:r w:rsidRPr="00BA3C2F">
              <w:rPr>
                <w:rFonts w:ascii="Times New Roman" w:hAnsi="Times New Roman" w:cs="Times New Roman"/>
                <w:sz w:val="24"/>
                <w:szCs w:val="24"/>
              </w:rPr>
              <w:t>wrong_user</w:t>
            </w:r>
          </w:p>
        </w:tc>
        <w:tc>
          <w:tcPr>
            <w:tcW w:w="2160" w:type="dxa"/>
          </w:tcPr>
          <w:p w14:paraId="4C44BA74" w14:textId="77777777" w:rsidR="00223F73" w:rsidRPr="00BA3C2F" w:rsidRDefault="00000000">
            <w:pPr>
              <w:rPr>
                <w:rFonts w:ascii="Times New Roman" w:hAnsi="Times New Roman" w:cs="Times New Roman"/>
                <w:sz w:val="24"/>
                <w:szCs w:val="24"/>
              </w:rPr>
            </w:pPr>
            <w:r w:rsidRPr="00BA3C2F">
              <w:rPr>
                <w:rFonts w:ascii="Times New Roman" w:hAnsi="Times New Roman" w:cs="Times New Roman"/>
                <w:sz w:val="24"/>
                <w:szCs w:val="24"/>
              </w:rPr>
              <w:t>wrong_pass</w:t>
            </w:r>
          </w:p>
        </w:tc>
        <w:tc>
          <w:tcPr>
            <w:tcW w:w="2160" w:type="dxa"/>
          </w:tcPr>
          <w:p w14:paraId="03B1CB10" w14:textId="77777777" w:rsidR="00223F73" w:rsidRPr="00BA3C2F" w:rsidRDefault="00000000">
            <w:pPr>
              <w:rPr>
                <w:rFonts w:ascii="Times New Roman" w:hAnsi="Times New Roman" w:cs="Times New Roman"/>
                <w:sz w:val="24"/>
                <w:szCs w:val="24"/>
              </w:rPr>
            </w:pPr>
            <w:r w:rsidRPr="00BA3C2F">
              <w:rPr>
                <w:rFonts w:ascii="Times New Roman" w:hAnsi="Times New Roman" w:cs="Times New Roman"/>
                <w:sz w:val="24"/>
                <w:szCs w:val="24"/>
              </w:rPr>
              <w:t>fail</w:t>
            </w:r>
          </w:p>
        </w:tc>
        <w:tc>
          <w:tcPr>
            <w:tcW w:w="2160" w:type="dxa"/>
          </w:tcPr>
          <w:p w14:paraId="56C7CCE6" w14:textId="77777777" w:rsidR="00223F73" w:rsidRPr="00BA3C2F" w:rsidRDefault="00000000">
            <w:pPr>
              <w:rPr>
                <w:rFonts w:ascii="Times New Roman" w:hAnsi="Times New Roman" w:cs="Times New Roman"/>
                <w:sz w:val="24"/>
                <w:szCs w:val="24"/>
              </w:rPr>
            </w:pPr>
            <w:r w:rsidRPr="00BA3C2F">
              <w:rPr>
                <w:rFonts w:ascii="Times New Roman" w:hAnsi="Times New Roman" w:cs="Times New Roman"/>
                <w:sz w:val="24"/>
                <w:szCs w:val="24"/>
              </w:rPr>
              <w:t>invalid login</w:t>
            </w:r>
          </w:p>
        </w:tc>
      </w:tr>
      <w:tr w:rsidR="00223F73" w:rsidRPr="00BA3C2F" w14:paraId="47360FDD" w14:textId="77777777">
        <w:tc>
          <w:tcPr>
            <w:tcW w:w="2160" w:type="dxa"/>
          </w:tcPr>
          <w:p w14:paraId="5AD32198" w14:textId="77777777" w:rsidR="00223F73" w:rsidRPr="00BA3C2F" w:rsidRDefault="00223F73">
            <w:pPr>
              <w:rPr>
                <w:rFonts w:ascii="Times New Roman" w:hAnsi="Times New Roman" w:cs="Times New Roman"/>
                <w:sz w:val="24"/>
                <w:szCs w:val="24"/>
              </w:rPr>
            </w:pPr>
          </w:p>
        </w:tc>
        <w:tc>
          <w:tcPr>
            <w:tcW w:w="2160" w:type="dxa"/>
          </w:tcPr>
          <w:p w14:paraId="70BCA639" w14:textId="77777777" w:rsidR="00223F73" w:rsidRPr="00BA3C2F" w:rsidRDefault="00223F73">
            <w:pPr>
              <w:rPr>
                <w:rFonts w:ascii="Times New Roman" w:hAnsi="Times New Roman" w:cs="Times New Roman"/>
                <w:sz w:val="24"/>
                <w:szCs w:val="24"/>
              </w:rPr>
            </w:pPr>
          </w:p>
        </w:tc>
        <w:tc>
          <w:tcPr>
            <w:tcW w:w="2160" w:type="dxa"/>
          </w:tcPr>
          <w:p w14:paraId="1041C907" w14:textId="77777777" w:rsidR="00223F73" w:rsidRPr="00BA3C2F" w:rsidRDefault="00000000">
            <w:pPr>
              <w:rPr>
                <w:rFonts w:ascii="Times New Roman" w:hAnsi="Times New Roman" w:cs="Times New Roman"/>
                <w:sz w:val="24"/>
                <w:szCs w:val="24"/>
              </w:rPr>
            </w:pPr>
            <w:r w:rsidRPr="00BA3C2F">
              <w:rPr>
                <w:rFonts w:ascii="Times New Roman" w:hAnsi="Times New Roman" w:cs="Times New Roman"/>
                <w:sz w:val="24"/>
                <w:szCs w:val="24"/>
              </w:rPr>
              <w:t>fail</w:t>
            </w:r>
          </w:p>
        </w:tc>
        <w:tc>
          <w:tcPr>
            <w:tcW w:w="2160" w:type="dxa"/>
          </w:tcPr>
          <w:p w14:paraId="46C9CFCF" w14:textId="77777777" w:rsidR="00223F73" w:rsidRPr="00BA3C2F" w:rsidRDefault="00000000">
            <w:pPr>
              <w:rPr>
                <w:rFonts w:ascii="Times New Roman" w:hAnsi="Times New Roman" w:cs="Times New Roman"/>
                <w:sz w:val="24"/>
                <w:szCs w:val="24"/>
              </w:rPr>
            </w:pPr>
            <w:r w:rsidRPr="00BA3C2F">
              <w:rPr>
                <w:rFonts w:ascii="Times New Roman" w:hAnsi="Times New Roman" w:cs="Times New Roman"/>
                <w:sz w:val="24"/>
                <w:szCs w:val="24"/>
              </w:rPr>
              <w:t>empty input</w:t>
            </w:r>
          </w:p>
        </w:tc>
      </w:tr>
    </w:tbl>
    <w:p w14:paraId="2BB78BB4" w14:textId="3B4F0210" w:rsidR="00535071" w:rsidRPr="00BA3C2F" w:rsidRDefault="00535071" w:rsidP="00535071">
      <w:pPr>
        <w:rPr>
          <w:rFonts w:ascii="Times New Roman" w:hAnsi="Times New Roman" w:cs="Times New Roman"/>
          <w:sz w:val="24"/>
          <w:szCs w:val="24"/>
          <w:lang w:val="vi-VN"/>
        </w:rPr>
      </w:pPr>
      <w:r w:rsidRPr="00BA3C2F">
        <w:rPr>
          <w:rFonts w:ascii="Times New Roman" w:hAnsi="Times New Roman" w:cs="Times New Roman"/>
          <w:sz w:val="24"/>
          <w:szCs w:val="24"/>
        </w:rPr>
        <w:lastRenderedPageBreak/>
        <w:drawing>
          <wp:inline distT="0" distB="0" distL="0" distR="0" wp14:anchorId="42BD1169" wp14:editId="5B07CC97">
            <wp:extent cx="2777490" cy="2864607"/>
            <wp:effectExtent l="0" t="0" r="3810" b="0"/>
            <wp:docPr id="1043713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713919" name=""/>
                    <pic:cNvPicPr/>
                  </pic:nvPicPr>
                  <pic:blipFill>
                    <a:blip r:embed="rId7"/>
                    <a:stretch>
                      <a:fillRect/>
                    </a:stretch>
                  </pic:blipFill>
                  <pic:spPr>
                    <a:xfrm>
                      <a:off x="0" y="0"/>
                      <a:ext cx="2794635" cy="2882290"/>
                    </a:xfrm>
                    <a:prstGeom prst="rect">
                      <a:avLst/>
                    </a:prstGeom>
                  </pic:spPr>
                </pic:pic>
              </a:graphicData>
            </a:graphic>
          </wp:inline>
        </w:drawing>
      </w:r>
      <w:r w:rsidRPr="00BA3C2F">
        <w:rPr>
          <w:rFonts w:ascii="Times New Roman" w:hAnsi="Times New Roman" w:cs="Times New Roman"/>
          <w:sz w:val="24"/>
          <w:szCs w:val="24"/>
        </w:rPr>
        <w:t xml:space="preserve"> </w:t>
      </w:r>
      <w:r w:rsidRPr="00BA3C2F">
        <w:rPr>
          <w:rFonts w:ascii="Times New Roman" w:hAnsi="Times New Roman" w:cs="Times New Roman"/>
          <w:sz w:val="24"/>
          <w:szCs w:val="24"/>
        </w:rPr>
        <w:drawing>
          <wp:inline distT="0" distB="0" distL="0" distR="0" wp14:anchorId="610EEBA3" wp14:editId="1777C30A">
            <wp:extent cx="2341418" cy="2885039"/>
            <wp:effectExtent l="0" t="0" r="1905" b="0"/>
            <wp:docPr id="225400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400415" name=""/>
                    <pic:cNvPicPr/>
                  </pic:nvPicPr>
                  <pic:blipFill>
                    <a:blip r:embed="rId8"/>
                    <a:stretch>
                      <a:fillRect/>
                    </a:stretch>
                  </pic:blipFill>
                  <pic:spPr>
                    <a:xfrm>
                      <a:off x="0" y="0"/>
                      <a:ext cx="2367687" cy="2917408"/>
                    </a:xfrm>
                    <a:prstGeom prst="rect">
                      <a:avLst/>
                    </a:prstGeom>
                  </pic:spPr>
                </pic:pic>
              </a:graphicData>
            </a:graphic>
          </wp:inline>
        </w:drawing>
      </w:r>
    </w:p>
    <w:p w14:paraId="60885D4E" w14:textId="7BE772F1" w:rsidR="00535071" w:rsidRPr="00BA3C2F" w:rsidRDefault="00535071" w:rsidP="00535071">
      <w:pPr>
        <w:rPr>
          <w:rFonts w:ascii="Times New Roman" w:hAnsi="Times New Roman" w:cs="Times New Roman"/>
          <w:b/>
          <w:bCs/>
          <w:sz w:val="24"/>
          <w:szCs w:val="24"/>
          <w:lang w:val="vi-VN"/>
        </w:rPr>
      </w:pPr>
      <w:r w:rsidRPr="00BA3C2F">
        <w:rPr>
          <w:rFonts w:ascii="Times New Roman" w:hAnsi="Times New Roman" w:cs="Times New Roman"/>
          <w:b/>
          <w:bCs/>
          <w:sz w:val="24"/>
          <w:szCs w:val="24"/>
          <w:lang w:val="vi-VN"/>
        </w:rPr>
        <w:drawing>
          <wp:inline distT="0" distB="0" distL="0" distR="0" wp14:anchorId="79317D2F" wp14:editId="5497EDB4">
            <wp:extent cx="5486400" cy="4509770"/>
            <wp:effectExtent l="0" t="0" r="0" b="5080"/>
            <wp:docPr id="152709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09512" name=""/>
                    <pic:cNvPicPr/>
                  </pic:nvPicPr>
                  <pic:blipFill>
                    <a:blip r:embed="rId9"/>
                    <a:stretch>
                      <a:fillRect/>
                    </a:stretch>
                  </pic:blipFill>
                  <pic:spPr>
                    <a:xfrm>
                      <a:off x="0" y="0"/>
                      <a:ext cx="5486400" cy="4509770"/>
                    </a:xfrm>
                    <a:prstGeom prst="rect">
                      <a:avLst/>
                    </a:prstGeom>
                  </pic:spPr>
                </pic:pic>
              </a:graphicData>
            </a:graphic>
          </wp:inline>
        </w:drawing>
      </w:r>
    </w:p>
    <w:p w14:paraId="541619E5" w14:textId="683DF39C" w:rsidR="00223F73" w:rsidRPr="00BA3C2F" w:rsidRDefault="00000000">
      <w:pPr>
        <w:pStyle w:val="Heading1"/>
        <w:rPr>
          <w:rFonts w:ascii="Times New Roman" w:hAnsi="Times New Roman" w:cs="Times New Roman"/>
          <w:sz w:val="24"/>
          <w:szCs w:val="24"/>
        </w:rPr>
      </w:pPr>
      <w:r w:rsidRPr="00BA3C2F">
        <w:rPr>
          <w:rFonts w:ascii="Times New Roman" w:hAnsi="Times New Roman" w:cs="Times New Roman"/>
          <w:sz w:val="24"/>
          <w:szCs w:val="24"/>
        </w:rPr>
        <w:lastRenderedPageBreak/>
        <w:t>3. ExcelReader</w:t>
      </w:r>
    </w:p>
    <w:p w14:paraId="6EEC4FEA" w14:textId="77777777" w:rsidR="00223F73" w:rsidRPr="00BA3C2F" w:rsidRDefault="00000000">
      <w:pPr>
        <w:rPr>
          <w:rFonts w:ascii="Times New Roman" w:hAnsi="Times New Roman" w:cs="Times New Roman"/>
          <w:sz w:val="24"/>
          <w:szCs w:val="24"/>
        </w:rPr>
      </w:pPr>
      <w:r w:rsidRPr="00BA3C2F">
        <w:rPr>
          <w:rFonts w:ascii="Times New Roman" w:hAnsi="Times New Roman" w:cs="Times New Roman"/>
          <w:sz w:val="24"/>
          <w:szCs w:val="24"/>
        </w:rPr>
        <w:t>Hàm xử lý dữ liệu Excel, hỗ trợ null và 4 kiểu dữ liệu:</w:t>
      </w:r>
    </w:p>
    <w:p w14:paraId="7AC2B6CB" w14:textId="77777777" w:rsidR="00223F73" w:rsidRPr="00BA3C2F" w:rsidRDefault="00000000">
      <w:pPr>
        <w:rPr>
          <w:rFonts w:ascii="Times New Roman" w:hAnsi="Times New Roman" w:cs="Times New Roman"/>
          <w:sz w:val="24"/>
          <w:szCs w:val="24"/>
        </w:rPr>
      </w:pPr>
      <w:r w:rsidRPr="00BA3C2F">
        <w:rPr>
          <w:rFonts w:ascii="Times New Roman" w:hAnsi="Times New Roman" w:cs="Times New Roman"/>
          <w:sz w:val="24"/>
          <w:szCs w:val="24"/>
        </w:rPr>
        <w:t>public static String getCellValue(Cell cell) {</w:t>
      </w:r>
      <w:r w:rsidRPr="00BA3C2F">
        <w:rPr>
          <w:rFonts w:ascii="Times New Roman" w:hAnsi="Times New Roman" w:cs="Times New Roman"/>
          <w:sz w:val="24"/>
          <w:szCs w:val="24"/>
        </w:rPr>
        <w:br/>
        <w:t xml:space="preserve">    if (cell == null) return "";</w:t>
      </w:r>
      <w:r w:rsidRPr="00BA3C2F">
        <w:rPr>
          <w:rFonts w:ascii="Times New Roman" w:hAnsi="Times New Roman" w:cs="Times New Roman"/>
          <w:sz w:val="24"/>
          <w:szCs w:val="24"/>
        </w:rPr>
        <w:br/>
      </w:r>
      <w:r w:rsidRPr="00BA3C2F">
        <w:rPr>
          <w:rFonts w:ascii="Times New Roman" w:hAnsi="Times New Roman" w:cs="Times New Roman"/>
          <w:sz w:val="24"/>
          <w:szCs w:val="24"/>
        </w:rPr>
        <w:br/>
        <w:t xml:space="preserve">    switch (cell.getCellType()) {</w:t>
      </w:r>
      <w:r w:rsidRPr="00BA3C2F">
        <w:rPr>
          <w:rFonts w:ascii="Times New Roman" w:hAnsi="Times New Roman" w:cs="Times New Roman"/>
          <w:sz w:val="24"/>
          <w:szCs w:val="24"/>
        </w:rPr>
        <w:br/>
        <w:t xml:space="preserve">        case STRING: return cell.getStringCellValue();</w:t>
      </w:r>
      <w:r w:rsidRPr="00BA3C2F">
        <w:rPr>
          <w:rFonts w:ascii="Times New Roman" w:hAnsi="Times New Roman" w:cs="Times New Roman"/>
          <w:sz w:val="24"/>
          <w:szCs w:val="24"/>
        </w:rPr>
        <w:br/>
        <w:t xml:space="preserve">        case NUMERIC: return String.valueOf(cell.getNumericCellValue());</w:t>
      </w:r>
      <w:r w:rsidRPr="00BA3C2F">
        <w:rPr>
          <w:rFonts w:ascii="Times New Roman" w:hAnsi="Times New Roman" w:cs="Times New Roman"/>
          <w:sz w:val="24"/>
          <w:szCs w:val="24"/>
        </w:rPr>
        <w:br/>
        <w:t xml:space="preserve">        case BOOLEAN: return String.valueOf(cell.getBooleanCellValue());</w:t>
      </w:r>
      <w:r w:rsidRPr="00BA3C2F">
        <w:rPr>
          <w:rFonts w:ascii="Times New Roman" w:hAnsi="Times New Roman" w:cs="Times New Roman"/>
          <w:sz w:val="24"/>
          <w:szCs w:val="24"/>
        </w:rPr>
        <w:br/>
        <w:t xml:space="preserve">        case FORMULA: return cell.getCellFormula();</w:t>
      </w:r>
      <w:r w:rsidRPr="00BA3C2F">
        <w:rPr>
          <w:rFonts w:ascii="Times New Roman" w:hAnsi="Times New Roman" w:cs="Times New Roman"/>
          <w:sz w:val="24"/>
          <w:szCs w:val="24"/>
        </w:rPr>
        <w:br/>
        <w:t xml:space="preserve">        default: return "";</w:t>
      </w:r>
      <w:r w:rsidRPr="00BA3C2F">
        <w:rPr>
          <w:rFonts w:ascii="Times New Roman" w:hAnsi="Times New Roman" w:cs="Times New Roman"/>
          <w:sz w:val="24"/>
          <w:szCs w:val="24"/>
        </w:rPr>
        <w:br/>
        <w:t xml:space="preserve">    }</w:t>
      </w:r>
      <w:r w:rsidRPr="00BA3C2F">
        <w:rPr>
          <w:rFonts w:ascii="Times New Roman" w:hAnsi="Times New Roman" w:cs="Times New Roman"/>
          <w:sz w:val="24"/>
          <w:szCs w:val="24"/>
        </w:rPr>
        <w:br/>
        <w:t>}</w:t>
      </w:r>
    </w:p>
    <w:p w14:paraId="1AEB9471" w14:textId="77777777" w:rsidR="00223F73" w:rsidRPr="00BA3C2F" w:rsidRDefault="00000000">
      <w:pPr>
        <w:pStyle w:val="Heading1"/>
        <w:rPr>
          <w:rFonts w:ascii="Times New Roman" w:hAnsi="Times New Roman" w:cs="Times New Roman"/>
          <w:sz w:val="24"/>
          <w:szCs w:val="24"/>
        </w:rPr>
      </w:pPr>
      <w:r w:rsidRPr="00BA3C2F">
        <w:rPr>
          <w:rFonts w:ascii="Times New Roman" w:hAnsi="Times New Roman" w:cs="Times New Roman"/>
          <w:sz w:val="24"/>
          <w:szCs w:val="24"/>
        </w:rPr>
        <w:t>4. DataProvider</w:t>
      </w:r>
    </w:p>
    <w:p w14:paraId="5AAA6EEB" w14:textId="77777777" w:rsidR="00223F73" w:rsidRPr="00BA3C2F" w:rsidRDefault="00000000">
      <w:pPr>
        <w:rPr>
          <w:rFonts w:ascii="Times New Roman" w:hAnsi="Times New Roman" w:cs="Times New Roman"/>
          <w:sz w:val="24"/>
          <w:szCs w:val="24"/>
        </w:rPr>
      </w:pPr>
      <w:r w:rsidRPr="00BA3C2F">
        <w:rPr>
          <w:rFonts w:ascii="Times New Roman" w:hAnsi="Times New Roman" w:cs="Times New Roman"/>
          <w:sz w:val="24"/>
          <w:szCs w:val="24"/>
        </w:rPr>
        <w:t>Đọc dữ liệu từ Excel và tự động sinh test case:</w:t>
      </w:r>
    </w:p>
    <w:p w14:paraId="576E0C3B" w14:textId="77777777" w:rsidR="00223F73" w:rsidRPr="00BA3C2F" w:rsidRDefault="00000000">
      <w:pPr>
        <w:rPr>
          <w:rFonts w:ascii="Times New Roman" w:hAnsi="Times New Roman" w:cs="Times New Roman"/>
          <w:sz w:val="24"/>
          <w:szCs w:val="24"/>
        </w:rPr>
      </w:pPr>
      <w:r w:rsidRPr="00BA3C2F">
        <w:rPr>
          <w:rFonts w:ascii="Times New Roman" w:hAnsi="Times New Roman" w:cs="Times New Roman"/>
          <w:sz w:val="24"/>
          <w:szCs w:val="24"/>
        </w:rPr>
        <w:t>@DataProvider(name = "loginData")</w:t>
      </w:r>
      <w:r w:rsidRPr="00BA3C2F">
        <w:rPr>
          <w:rFonts w:ascii="Times New Roman" w:hAnsi="Times New Roman" w:cs="Times New Roman"/>
          <w:sz w:val="24"/>
          <w:szCs w:val="24"/>
        </w:rPr>
        <w:br/>
        <w:t>public Object[][] getData(ITestContext context) throws Exception {</w:t>
      </w:r>
      <w:r w:rsidRPr="00BA3C2F">
        <w:rPr>
          <w:rFonts w:ascii="Times New Roman" w:hAnsi="Times New Roman" w:cs="Times New Roman"/>
          <w:sz w:val="24"/>
          <w:szCs w:val="24"/>
        </w:rPr>
        <w:br/>
        <w:t xml:space="preserve">    Workbook wb = WorkbookFactory.create(new FileInputStream("login_data.xlsx"));</w:t>
      </w:r>
      <w:r w:rsidRPr="00BA3C2F">
        <w:rPr>
          <w:rFonts w:ascii="Times New Roman" w:hAnsi="Times New Roman" w:cs="Times New Roman"/>
          <w:sz w:val="24"/>
          <w:szCs w:val="24"/>
        </w:rPr>
        <w:br/>
        <w:t xml:space="preserve">    List&lt;Object[]&gt; data = new ArrayList&lt;&gt;();</w:t>
      </w:r>
      <w:r w:rsidRPr="00BA3C2F">
        <w:rPr>
          <w:rFonts w:ascii="Times New Roman" w:hAnsi="Times New Roman" w:cs="Times New Roman"/>
          <w:sz w:val="24"/>
          <w:szCs w:val="24"/>
        </w:rPr>
        <w:br/>
        <w:t xml:space="preserve">    for (Sheet sheet : wb) {</w:t>
      </w:r>
      <w:r w:rsidRPr="00BA3C2F">
        <w:rPr>
          <w:rFonts w:ascii="Times New Roman" w:hAnsi="Times New Roman" w:cs="Times New Roman"/>
          <w:sz w:val="24"/>
          <w:szCs w:val="24"/>
        </w:rPr>
        <w:br/>
        <w:t xml:space="preserve">        for (int i = 1; i &lt;= sheet.getLastRowNum(); i++) {</w:t>
      </w:r>
      <w:r w:rsidRPr="00BA3C2F">
        <w:rPr>
          <w:rFonts w:ascii="Times New Roman" w:hAnsi="Times New Roman" w:cs="Times New Roman"/>
          <w:sz w:val="24"/>
          <w:szCs w:val="24"/>
        </w:rPr>
        <w:br/>
        <w:t xml:space="preserve">            Row row = sheet.getRow(i);</w:t>
      </w:r>
      <w:r w:rsidRPr="00BA3C2F">
        <w:rPr>
          <w:rFonts w:ascii="Times New Roman" w:hAnsi="Times New Roman" w:cs="Times New Roman"/>
          <w:sz w:val="24"/>
          <w:szCs w:val="24"/>
        </w:rPr>
        <w:br/>
        <w:t xml:space="preserve">            data.add(new Object[]{</w:t>
      </w:r>
      <w:r w:rsidRPr="00BA3C2F">
        <w:rPr>
          <w:rFonts w:ascii="Times New Roman" w:hAnsi="Times New Roman" w:cs="Times New Roman"/>
          <w:sz w:val="24"/>
          <w:szCs w:val="24"/>
        </w:rPr>
        <w:br/>
        <w:t xml:space="preserve">                ExcelReader.getCellValue(row.getCell(0)),</w:t>
      </w:r>
      <w:r w:rsidRPr="00BA3C2F">
        <w:rPr>
          <w:rFonts w:ascii="Times New Roman" w:hAnsi="Times New Roman" w:cs="Times New Roman"/>
          <w:sz w:val="24"/>
          <w:szCs w:val="24"/>
        </w:rPr>
        <w:br/>
        <w:t xml:space="preserve">                ExcelReader.getCellValue(row.getCell(1)),</w:t>
      </w:r>
      <w:r w:rsidRPr="00BA3C2F">
        <w:rPr>
          <w:rFonts w:ascii="Times New Roman" w:hAnsi="Times New Roman" w:cs="Times New Roman"/>
          <w:sz w:val="24"/>
          <w:szCs w:val="24"/>
        </w:rPr>
        <w:br/>
        <w:t xml:space="preserve">                ExcelReader.getCellValue(row.getCell(2)),</w:t>
      </w:r>
      <w:r w:rsidRPr="00BA3C2F">
        <w:rPr>
          <w:rFonts w:ascii="Times New Roman" w:hAnsi="Times New Roman" w:cs="Times New Roman"/>
          <w:sz w:val="24"/>
          <w:szCs w:val="24"/>
        </w:rPr>
        <w:br/>
        <w:t xml:space="preserve">                ExcelReader.getCellValue(row.getCell(3))</w:t>
      </w:r>
      <w:r w:rsidRPr="00BA3C2F">
        <w:rPr>
          <w:rFonts w:ascii="Times New Roman" w:hAnsi="Times New Roman" w:cs="Times New Roman"/>
          <w:sz w:val="24"/>
          <w:szCs w:val="24"/>
        </w:rPr>
        <w:br/>
        <w:t xml:space="preserve">            });</w:t>
      </w:r>
      <w:r w:rsidRPr="00BA3C2F">
        <w:rPr>
          <w:rFonts w:ascii="Times New Roman" w:hAnsi="Times New Roman" w:cs="Times New Roman"/>
          <w:sz w:val="24"/>
          <w:szCs w:val="24"/>
        </w:rPr>
        <w:br/>
        <w:t xml:space="preserve">        }</w:t>
      </w:r>
      <w:r w:rsidRPr="00BA3C2F">
        <w:rPr>
          <w:rFonts w:ascii="Times New Roman" w:hAnsi="Times New Roman" w:cs="Times New Roman"/>
          <w:sz w:val="24"/>
          <w:szCs w:val="24"/>
        </w:rPr>
        <w:br/>
        <w:t xml:space="preserve">    }</w:t>
      </w:r>
      <w:r w:rsidRPr="00BA3C2F">
        <w:rPr>
          <w:rFonts w:ascii="Times New Roman" w:hAnsi="Times New Roman" w:cs="Times New Roman"/>
          <w:sz w:val="24"/>
          <w:szCs w:val="24"/>
        </w:rPr>
        <w:br/>
        <w:t xml:space="preserve">    return data.toArray(new Object[0][]);</w:t>
      </w:r>
      <w:r w:rsidRPr="00BA3C2F">
        <w:rPr>
          <w:rFonts w:ascii="Times New Roman" w:hAnsi="Times New Roman" w:cs="Times New Roman"/>
          <w:sz w:val="24"/>
          <w:szCs w:val="24"/>
        </w:rPr>
        <w:br/>
        <w:t>}</w:t>
      </w:r>
    </w:p>
    <w:p w14:paraId="33D80BA0" w14:textId="77777777" w:rsidR="00223F73" w:rsidRPr="00BA3C2F" w:rsidRDefault="00000000">
      <w:pPr>
        <w:pStyle w:val="Heading1"/>
        <w:rPr>
          <w:rFonts w:ascii="Times New Roman" w:hAnsi="Times New Roman" w:cs="Times New Roman"/>
          <w:sz w:val="24"/>
          <w:szCs w:val="24"/>
        </w:rPr>
      </w:pPr>
      <w:r w:rsidRPr="00BA3C2F">
        <w:rPr>
          <w:rFonts w:ascii="Times New Roman" w:hAnsi="Times New Roman" w:cs="Times New Roman"/>
          <w:sz w:val="24"/>
          <w:szCs w:val="24"/>
        </w:rPr>
        <w:t>5. Test Case</w:t>
      </w:r>
    </w:p>
    <w:p w14:paraId="0242CAF3" w14:textId="77777777" w:rsidR="00223F73" w:rsidRPr="00BA3C2F" w:rsidRDefault="00000000">
      <w:pPr>
        <w:rPr>
          <w:rFonts w:ascii="Times New Roman" w:hAnsi="Times New Roman" w:cs="Times New Roman"/>
          <w:sz w:val="24"/>
          <w:szCs w:val="24"/>
        </w:rPr>
      </w:pPr>
      <w:r w:rsidRPr="00BA3C2F">
        <w:rPr>
          <w:rFonts w:ascii="Times New Roman" w:hAnsi="Times New Roman" w:cs="Times New Roman"/>
          <w:sz w:val="24"/>
          <w:szCs w:val="24"/>
        </w:rPr>
        <w:t>Test sử dụng dữ liệu từ Excel:</w:t>
      </w:r>
    </w:p>
    <w:p w14:paraId="57708D3D" w14:textId="77777777" w:rsidR="00223F73" w:rsidRPr="00BA3C2F" w:rsidRDefault="00000000">
      <w:pPr>
        <w:rPr>
          <w:rFonts w:ascii="Times New Roman" w:hAnsi="Times New Roman" w:cs="Times New Roman"/>
          <w:sz w:val="24"/>
          <w:szCs w:val="24"/>
        </w:rPr>
      </w:pPr>
      <w:r w:rsidRPr="00BA3C2F">
        <w:rPr>
          <w:rFonts w:ascii="Times New Roman" w:hAnsi="Times New Roman" w:cs="Times New Roman"/>
          <w:sz w:val="24"/>
          <w:szCs w:val="24"/>
        </w:rPr>
        <w:t>@Test(dataProvider = "loginData")</w:t>
      </w:r>
      <w:r w:rsidRPr="00BA3C2F">
        <w:rPr>
          <w:rFonts w:ascii="Times New Roman" w:hAnsi="Times New Roman" w:cs="Times New Roman"/>
          <w:sz w:val="24"/>
          <w:szCs w:val="24"/>
        </w:rPr>
        <w:br/>
        <w:t>public void testLogin(String user, String pass, String expected, String desc) {</w:t>
      </w:r>
      <w:r w:rsidRPr="00BA3C2F">
        <w:rPr>
          <w:rFonts w:ascii="Times New Roman" w:hAnsi="Times New Roman" w:cs="Times New Roman"/>
          <w:sz w:val="24"/>
          <w:szCs w:val="24"/>
        </w:rPr>
        <w:br/>
      </w:r>
      <w:r w:rsidRPr="00BA3C2F">
        <w:rPr>
          <w:rFonts w:ascii="Times New Roman" w:hAnsi="Times New Roman" w:cs="Times New Roman"/>
          <w:sz w:val="24"/>
          <w:szCs w:val="24"/>
        </w:rPr>
        <w:lastRenderedPageBreak/>
        <w:t xml:space="preserve">    System.out.println("TEST CASE: " + desc);</w:t>
      </w:r>
      <w:r w:rsidRPr="00BA3C2F">
        <w:rPr>
          <w:rFonts w:ascii="Times New Roman" w:hAnsi="Times New Roman" w:cs="Times New Roman"/>
          <w:sz w:val="24"/>
          <w:szCs w:val="24"/>
        </w:rPr>
        <w:br/>
        <w:t xml:space="preserve">    boolean result = new LoginPage(driver).login(user, pass).isLoaded();</w:t>
      </w:r>
      <w:r w:rsidRPr="00BA3C2F">
        <w:rPr>
          <w:rFonts w:ascii="Times New Roman" w:hAnsi="Times New Roman" w:cs="Times New Roman"/>
          <w:sz w:val="24"/>
          <w:szCs w:val="24"/>
        </w:rPr>
        <w:br/>
        <w:t xml:space="preserve">    if (expected.equals("success")) {</w:t>
      </w:r>
      <w:r w:rsidRPr="00BA3C2F">
        <w:rPr>
          <w:rFonts w:ascii="Times New Roman" w:hAnsi="Times New Roman" w:cs="Times New Roman"/>
          <w:sz w:val="24"/>
          <w:szCs w:val="24"/>
        </w:rPr>
        <w:br/>
        <w:t xml:space="preserve">        Assert.assertTrue(result, desc);</w:t>
      </w:r>
      <w:r w:rsidRPr="00BA3C2F">
        <w:rPr>
          <w:rFonts w:ascii="Times New Roman" w:hAnsi="Times New Roman" w:cs="Times New Roman"/>
          <w:sz w:val="24"/>
          <w:szCs w:val="24"/>
        </w:rPr>
        <w:br/>
        <w:t xml:space="preserve">    } else {</w:t>
      </w:r>
      <w:r w:rsidRPr="00BA3C2F">
        <w:rPr>
          <w:rFonts w:ascii="Times New Roman" w:hAnsi="Times New Roman" w:cs="Times New Roman"/>
          <w:sz w:val="24"/>
          <w:szCs w:val="24"/>
        </w:rPr>
        <w:br/>
        <w:t xml:space="preserve">        Assert.assertFalse(result, desc);</w:t>
      </w:r>
      <w:r w:rsidRPr="00BA3C2F">
        <w:rPr>
          <w:rFonts w:ascii="Times New Roman" w:hAnsi="Times New Roman" w:cs="Times New Roman"/>
          <w:sz w:val="24"/>
          <w:szCs w:val="24"/>
        </w:rPr>
        <w:br/>
        <w:t xml:space="preserve">    }</w:t>
      </w:r>
      <w:r w:rsidRPr="00BA3C2F">
        <w:rPr>
          <w:rFonts w:ascii="Times New Roman" w:hAnsi="Times New Roman" w:cs="Times New Roman"/>
          <w:sz w:val="24"/>
          <w:szCs w:val="24"/>
        </w:rPr>
        <w:br/>
        <w:t>}</w:t>
      </w:r>
    </w:p>
    <w:p w14:paraId="0AE2DFD3" w14:textId="77777777" w:rsidR="00BA3C2F" w:rsidRPr="00BA3C2F" w:rsidRDefault="00BA3C2F" w:rsidP="00BA3C2F">
      <w:pPr>
        <w:rPr>
          <w:rFonts w:ascii="Times New Roman" w:hAnsi="Times New Roman" w:cs="Times New Roman"/>
          <w:sz w:val="24"/>
          <w:szCs w:val="24"/>
        </w:rPr>
      </w:pPr>
      <w:r w:rsidRPr="00BA3C2F">
        <w:rPr>
          <w:rFonts w:ascii="Times New Roman" w:hAnsi="Times New Roman" w:cs="Times New Roman"/>
          <w:sz w:val="24"/>
          <w:szCs w:val="24"/>
        </w:rPr>
        <w:drawing>
          <wp:inline distT="0" distB="0" distL="0" distR="0" wp14:anchorId="0EE31043" wp14:editId="2E2E6E24">
            <wp:extent cx="5486400" cy="3571875"/>
            <wp:effectExtent l="0" t="0" r="0" b="9525"/>
            <wp:docPr id="412665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65648" name=""/>
                    <pic:cNvPicPr/>
                  </pic:nvPicPr>
                  <pic:blipFill>
                    <a:blip r:embed="rId10"/>
                    <a:stretch>
                      <a:fillRect/>
                    </a:stretch>
                  </pic:blipFill>
                  <pic:spPr>
                    <a:xfrm>
                      <a:off x="0" y="0"/>
                      <a:ext cx="5486400" cy="3571875"/>
                    </a:xfrm>
                    <a:prstGeom prst="rect">
                      <a:avLst/>
                    </a:prstGeom>
                  </pic:spPr>
                </pic:pic>
              </a:graphicData>
            </a:graphic>
          </wp:inline>
        </w:drawing>
      </w:r>
    </w:p>
    <w:p w14:paraId="2AFBE3BC" w14:textId="3CB15E6B" w:rsidR="00223F73" w:rsidRPr="00BA3C2F" w:rsidRDefault="00BA3C2F">
      <w:pPr>
        <w:pStyle w:val="Heading1"/>
        <w:rPr>
          <w:rFonts w:ascii="Times New Roman" w:hAnsi="Times New Roman" w:cs="Times New Roman"/>
          <w:sz w:val="24"/>
          <w:szCs w:val="24"/>
        </w:rPr>
      </w:pPr>
      <w:r w:rsidRPr="00BA3C2F">
        <w:rPr>
          <w:rFonts w:ascii="Times New Roman" w:hAnsi="Times New Roman" w:cs="Times New Roman"/>
          <w:sz w:val="24"/>
          <w:szCs w:val="24"/>
        </w:rPr>
        <w:br w:type="column"/>
      </w:r>
      <w:r w:rsidR="00000000" w:rsidRPr="00BA3C2F">
        <w:rPr>
          <w:rFonts w:ascii="Times New Roman" w:hAnsi="Times New Roman" w:cs="Times New Roman"/>
          <w:sz w:val="24"/>
          <w:szCs w:val="24"/>
        </w:rPr>
        <w:lastRenderedPageBreak/>
        <w:t>6. TestNG Report</w:t>
      </w:r>
    </w:p>
    <w:p w14:paraId="1C5C5F2B" w14:textId="77777777" w:rsidR="00223F73" w:rsidRPr="00BA3C2F" w:rsidRDefault="00000000">
      <w:pPr>
        <w:rPr>
          <w:rFonts w:ascii="Times New Roman" w:hAnsi="Times New Roman" w:cs="Times New Roman"/>
          <w:sz w:val="24"/>
          <w:szCs w:val="24"/>
        </w:rPr>
      </w:pPr>
      <w:r w:rsidRPr="00BA3C2F">
        <w:rPr>
          <w:rFonts w:ascii="Times New Roman" w:hAnsi="Times New Roman" w:cs="Times New Roman"/>
          <w:sz w:val="24"/>
          <w:szCs w:val="24"/>
        </w:rPr>
        <w:t>Tên test hiển thị theo description từ Excel.</w:t>
      </w:r>
    </w:p>
    <w:p w14:paraId="2A54D70D" w14:textId="77777777" w:rsidR="00BA3C2F" w:rsidRDefault="00BA3C2F" w:rsidP="00BA3C2F">
      <w:pPr>
        <w:rPr>
          <w:rFonts w:ascii="Times New Roman" w:hAnsi="Times New Roman" w:cs="Times New Roman"/>
          <w:sz w:val="24"/>
          <w:szCs w:val="24"/>
          <w:lang w:val="vi-VN"/>
        </w:rPr>
      </w:pPr>
      <w:r w:rsidRPr="00BA3C2F">
        <w:rPr>
          <w:rFonts w:ascii="Times New Roman" w:hAnsi="Times New Roman" w:cs="Times New Roman"/>
          <w:sz w:val="24"/>
          <w:szCs w:val="24"/>
        </w:rPr>
        <w:drawing>
          <wp:inline distT="0" distB="0" distL="0" distR="0" wp14:anchorId="7E16F2F8" wp14:editId="14D2372C">
            <wp:extent cx="5486400" cy="2174875"/>
            <wp:effectExtent l="0" t="0" r="0" b="0"/>
            <wp:docPr id="1254410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410430" name=""/>
                    <pic:cNvPicPr/>
                  </pic:nvPicPr>
                  <pic:blipFill>
                    <a:blip r:embed="rId11"/>
                    <a:stretch>
                      <a:fillRect/>
                    </a:stretch>
                  </pic:blipFill>
                  <pic:spPr>
                    <a:xfrm>
                      <a:off x="0" y="0"/>
                      <a:ext cx="5486400" cy="2174875"/>
                    </a:xfrm>
                    <a:prstGeom prst="rect">
                      <a:avLst/>
                    </a:prstGeom>
                  </pic:spPr>
                </pic:pic>
              </a:graphicData>
            </a:graphic>
          </wp:inline>
        </w:drawing>
      </w:r>
    </w:p>
    <w:p w14:paraId="20ED3017" w14:textId="6948D65F" w:rsidR="00223F73" w:rsidRPr="00BA3C2F" w:rsidRDefault="00000000">
      <w:pPr>
        <w:pStyle w:val="Heading1"/>
        <w:rPr>
          <w:rFonts w:ascii="Times New Roman" w:hAnsi="Times New Roman" w:cs="Times New Roman"/>
          <w:sz w:val="24"/>
          <w:szCs w:val="24"/>
        </w:rPr>
      </w:pPr>
      <w:r w:rsidRPr="00BA3C2F">
        <w:rPr>
          <w:rFonts w:ascii="Times New Roman" w:hAnsi="Times New Roman" w:cs="Times New Roman"/>
          <w:sz w:val="24"/>
          <w:szCs w:val="24"/>
        </w:rPr>
        <w:t>7. Cấu hình testng.xml</w:t>
      </w:r>
    </w:p>
    <w:p w14:paraId="465AB42D" w14:textId="77777777" w:rsidR="00223F73" w:rsidRPr="00BA3C2F" w:rsidRDefault="00000000">
      <w:pPr>
        <w:rPr>
          <w:rFonts w:ascii="Times New Roman" w:hAnsi="Times New Roman" w:cs="Times New Roman"/>
          <w:sz w:val="24"/>
          <w:szCs w:val="24"/>
        </w:rPr>
      </w:pPr>
      <w:r w:rsidRPr="00BA3C2F">
        <w:rPr>
          <w:rFonts w:ascii="Times New Roman" w:hAnsi="Times New Roman" w:cs="Times New Roman"/>
          <w:sz w:val="24"/>
          <w:szCs w:val="24"/>
        </w:rPr>
        <w:t>&lt;suite name="Suite"&gt;</w:t>
      </w:r>
      <w:r w:rsidRPr="00BA3C2F">
        <w:rPr>
          <w:rFonts w:ascii="Times New Roman" w:hAnsi="Times New Roman" w:cs="Times New Roman"/>
          <w:sz w:val="24"/>
          <w:szCs w:val="24"/>
        </w:rPr>
        <w:br/>
        <w:t xml:space="preserve">    &lt;test name="Smoke"&gt;</w:t>
      </w:r>
      <w:r w:rsidRPr="00BA3C2F">
        <w:rPr>
          <w:rFonts w:ascii="Times New Roman" w:hAnsi="Times New Roman" w:cs="Times New Roman"/>
          <w:sz w:val="24"/>
          <w:szCs w:val="24"/>
        </w:rPr>
        <w:br/>
        <w:t xml:space="preserve">        &lt;groups&gt;&lt;run&gt;&lt;include name="smoke"/&gt;&lt;/run&gt;&lt;/groups&gt;</w:t>
      </w:r>
      <w:r w:rsidRPr="00BA3C2F">
        <w:rPr>
          <w:rFonts w:ascii="Times New Roman" w:hAnsi="Times New Roman" w:cs="Times New Roman"/>
          <w:sz w:val="24"/>
          <w:szCs w:val="24"/>
        </w:rPr>
        <w:br/>
        <w:t xml:space="preserve">    &lt;/test&gt;</w:t>
      </w:r>
      <w:r w:rsidRPr="00BA3C2F">
        <w:rPr>
          <w:rFonts w:ascii="Times New Roman" w:hAnsi="Times New Roman" w:cs="Times New Roman"/>
          <w:sz w:val="24"/>
          <w:szCs w:val="24"/>
        </w:rPr>
        <w:br/>
        <w:t xml:space="preserve">    &lt;test name="Regression"&gt;</w:t>
      </w:r>
      <w:r w:rsidRPr="00BA3C2F">
        <w:rPr>
          <w:rFonts w:ascii="Times New Roman" w:hAnsi="Times New Roman" w:cs="Times New Roman"/>
          <w:sz w:val="24"/>
          <w:szCs w:val="24"/>
        </w:rPr>
        <w:br/>
        <w:t xml:space="preserve">        &lt;groups&gt;&lt;run&gt;&lt;include name="regression"/&gt;&lt;/run&gt;&lt;/groups&gt;</w:t>
      </w:r>
      <w:r w:rsidRPr="00BA3C2F">
        <w:rPr>
          <w:rFonts w:ascii="Times New Roman" w:hAnsi="Times New Roman" w:cs="Times New Roman"/>
          <w:sz w:val="24"/>
          <w:szCs w:val="24"/>
        </w:rPr>
        <w:br/>
        <w:t xml:space="preserve">    &lt;/test&gt;</w:t>
      </w:r>
      <w:r w:rsidRPr="00BA3C2F">
        <w:rPr>
          <w:rFonts w:ascii="Times New Roman" w:hAnsi="Times New Roman" w:cs="Times New Roman"/>
          <w:sz w:val="24"/>
          <w:szCs w:val="24"/>
        </w:rPr>
        <w:br/>
        <w:t>&lt;/suite&gt;</w:t>
      </w:r>
    </w:p>
    <w:p w14:paraId="20BF09AD" w14:textId="77777777" w:rsidR="00223F73" w:rsidRPr="00BA3C2F" w:rsidRDefault="00000000">
      <w:pPr>
        <w:pStyle w:val="Heading1"/>
        <w:rPr>
          <w:rFonts w:ascii="Times New Roman" w:hAnsi="Times New Roman" w:cs="Times New Roman"/>
          <w:sz w:val="24"/>
          <w:szCs w:val="24"/>
        </w:rPr>
      </w:pPr>
      <w:r w:rsidRPr="00BA3C2F">
        <w:rPr>
          <w:rFonts w:ascii="Times New Roman" w:hAnsi="Times New Roman" w:cs="Times New Roman"/>
          <w:sz w:val="24"/>
          <w:szCs w:val="24"/>
        </w:rPr>
        <w:t>8. Kết luận</w:t>
      </w:r>
    </w:p>
    <w:p w14:paraId="5BE2F7D4" w14:textId="77777777" w:rsidR="00223F73" w:rsidRPr="00BA3C2F" w:rsidRDefault="00000000">
      <w:pPr>
        <w:rPr>
          <w:rFonts w:ascii="Times New Roman" w:hAnsi="Times New Roman" w:cs="Times New Roman"/>
          <w:sz w:val="24"/>
          <w:szCs w:val="24"/>
        </w:rPr>
      </w:pPr>
      <w:r w:rsidRPr="00BA3C2F">
        <w:rPr>
          <w:rFonts w:ascii="Times New Roman" w:hAnsi="Times New Roman" w:cs="Times New Roman"/>
          <w:sz w:val="24"/>
          <w:szCs w:val="24"/>
        </w:rPr>
        <w:t>Hệ thống đã đáp ứng đầy đủ yêu cầu Data-Driven Testing: đọc Excel, tự động test, hiển thị rõ ràng test case.</w:t>
      </w:r>
    </w:p>
    <w:sectPr w:rsidR="00223F73" w:rsidRPr="00BA3C2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4565302">
    <w:abstractNumId w:val="8"/>
  </w:num>
  <w:num w:numId="2" w16cid:durableId="781152202">
    <w:abstractNumId w:val="6"/>
  </w:num>
  <w:num w:numId="3" w16cid:durableId="1199315931">
    <w:abstractNumId w:val="5"/>
  </w:num>
  <w:num w:numId="4" w16cid:durableId="2105607887">
    <w:abstractNumId w:val="4"/>
  </w:num>
  <w:num w:numId="5" w16cid:durableId="2134396016">
    <w:abstractNumId w:val="7"/>
  </w:num>
  <w:num w:numId="6" w16cid:durableId="124589558">
    <w:abstractNumId w:val="3"/>
  </w:num>
  <w:num w:numId="7" w16cid:durableId="1518424735">
    <w:abstractNumId w:val="2"/>
  </w:num>
  <w:num w:numId="8" w16cid:durableId="2113014854">
    <w:abstractNumId w:val="1"/>
  </w:num>
  <w:num w:numId="9" w16cid:durableId="1336149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019A"/>
    <w:rsid w:val="00223F73"/>
    <w:rsid w:val="0029639D"/>
    <w:rsid w:val="00326F90"/>
    <w:rsid w:val="00535071"/>
    <w:rsid w:val="00AA1D8D"/>
    <w:rsid w:val="00AF7319"/>
    <w:rsid w:val="00B47730"/>
    <w:rsid w:val="00BA3C2F"/>
    <w:rsid w:val="00CB0664"/>
    <w:rsid w:val="00FA07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E5B899"/>
  <w14:defaultImageDpi w14:val="300"/>
  <w15:docId w15:val="{5E728BD3-567B-40CE-A5AF-67C18CCB2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399</Words>
  <Characters>2277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Tam Nguyễn Hồ Trường</cp:lastModifiedBy>
  <cp:revision>2</cp:revision>
  <dcterms:created xsi:type="dcterms:W3CDTF">2026-03-17T10:44:00Z</dcterms:created>
  <dcterms:modified xsi:type="dcterms:W3CDTF">2026-03-17T10:44:00Z</dcterms:modified>
  <cp:category/>
</cp:coreProperties>
</file>