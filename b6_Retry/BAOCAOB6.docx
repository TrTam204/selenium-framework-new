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5EE8" w14:textId="31EFACBA" w:rsidR="009E66C0" w:rsidRPr="009E66C0" w:rsidRDefault="009E66C0" w:rsidP="009E66C0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NGUYỄN HỒ TRƯỜNG TAM_1150080156</w:t>
      </w:r>
    </w:p>
    <w:p w14:paraId="3EA50B15" w14:textId="70B8B149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</w:rPr>
        <w:t>B</w:t>
      </w:r>
      <w:r w:rsidRPr="009E66C0">
        <w:rPr>
          <w:rFonts w:ascii="Times New Roman" w:hAnsi="Times New Roman" w:cs="Times New Roman"/>
        </w:rPr>
        <w:t>6 - RETRY ANALYZER + FLAKY TEST</w:t>
      </w:r>
    </w:p>
    <w:p w14:paraId="65F3D6C9" w14:textId="3F3C5457" w:rsidR="00F822A4" w:rsidRPr="009E66C0" w:rsidRDefault="00000000" w:rsidP="009E66C0">
      <w:pPr>
        <w:pStyle w:val="Heading1"/>
        <w:spacing w:line="360" w:lineRule="auto"/>
        <w:rPr>
          <w:rFonts w:ascii="Times New Roman" w:hAnsi="Times New Roman" w:cs="Times New Roman"/>
        </w:rPr>
      </w:pPr>
      <w:r w:rsidRPr="009E66C0">
        <w:rPr>
          <w:rFonts w:ascii="Times New Roman" w:hAnsi="Times New Roman" w:cs="Times New Roman"/>
        </w:rPr>
        <w:t>1. Mục tiêu</w:t>
      </w:r>
    </w:p>
    <w:p w14:paraId="41B271A9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Triển khai cơ chế retry và kiểm chứng nó hoạt động đúng bằng cách mô phỏng test không  ổn định (flaky test): </w:t>
      </w:r>
    </w:p>
    <w:p w14:paraId="75BF300A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• Triển khai RetryAnalyzer.java (implements IRetryAnalyzer) đọc maxRetry từ ConfigReader </w:t>
      </w:r>
    </w:p>
    <w:p w14:paraId="42A2F30F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• Triển khai RetryListener.java (implements IAnnotationTransformer) để áp dụng tự động cho tất cả test </w:t>
      </w:r>
    </w:p>
    <w:p w14:paraId="00535102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• Đăng ký RetryListener vào testng.xml trong thẻ &lt;listeners&gt;</w:t>
      </w:r>
    </w:p>
    <w:p w14:paraId="2695DAAB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2F36120D" w14:textId="2CD9476D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b/>
          <w:bCs/>
          <w:lang w:val="vi-VN"/>
        </w:rPr>
        <w:t>Tạo test mô phỏng flaky: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0"/>
      </w:tblGrid>
      <w:tr w:rsidR="009E66C0" w:rsidRPr="009E66C0" w14:paraId="19958E1B" w14:textId="77777777">
        <w:trPr>
          <w:trHeight w:val="35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3E08A" w14:textId="77777777" w:rsidR="009E66C0" w:rsidRPr="009E66C0" w:rsidRDefault="009E66C0" w:rsidP="009E66C0">
            <w:pPr>
              <w:pStyle w:val="NormalWeb"/>
              <w:spacing w:before="0" w:beforeAutospacing="0" w:after="0" w:afterAutospacing="0" w:line="360" w:lineRule="auto"/>
              <w:ind w:left="225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// FlakySimulationTest.java — Mô phỏng test không ổn định </w:t>
            </w:r>
          </w:p>
          <w:p w14:paraId="4DC9CEF2" w14:textId="77777777" w:rsidR="009E66C0" w:rsidRPr="009E66C0" w:rsidRDefault="009E66C0" w:rsidP="009E66C0">
            <w:pPr>
              <w:pStyle w:val="NormalWeb"/>
              <w:spacing w:before="8" w:beforeAutospacing="0" w:after="0" w:afterAutospacing="0" w:line="360" w:lineRule="auto"/>
              <w:ind w:left="208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public class FlakySimulationTest extends BaseTest { </w:t>
            </w:r>
          </w:p>
          <w:p w14:paraId="5214F853" w14:textId="77777777" w:rsidR="009E66C0" w:rsidRPr="009E66C0" w:rsidRDefault="009E66C0" w:rsidP="009E66C0">
            <w:pPr>
              <w:pStyle w:val="NormalWeb"/>
              <w:spacing w:before="11" w:beforeAutospacing="0" w:after="0" w:afterAutospacing="0" w:line="360" w:lineRule="auto"/>
              <w:ind w:left="204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 private static int callCount = 0; </w:t>
            </w:r>
          </w:p>
          <w:p w14:paraId="09875CE6" w14:textId="77777777" w:rsidR="009E66C0" w:rsidRPr="009E66C0" w:rsidRDefault="009E66C0" w:rsidP="009E66C0">
            <w:pPr>
              <w:pStyle w:val="NormalWeb"/>
              <w:spacing w:before="277" w:beforeAutospacing="0" w:after="0" w:afterAutospacing="0" w:line="360" w:lineRule="auto"/>
              <w:ind w:left="204" w:right="1344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 @Test(description = "Test mô phỏng flaky — fail 2 lần đầu, pass lần thứ 3")  public void testFlakyScenario() { </w:t>
            </w:r>
          </w:p>
          <w:p w14:paraId="2903A7BE" w14:textId="77777777" w:rsidR="009E66C0" w:rsidRPr="009E66C0" w:rsidRDefault="009E66C0" w:rsidP="009E66C0">
            <w:pPr>
              <w:pStyle w:val="NormalWeb"/>
              <w:spacing w:before="7" w:beforeAutospacing="0" w:after="0" w:afterAutospacing="0" w:line="360" w:lineRule="auto"/>
              <w:ind w:left="204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 callCount++; </w:t>
            </w:r>
          </w:p>
          <w:p w14:paraId="0C46E2BE" w14:textId="77777777" w:rsidR="009E66C0" w:rsidRPr="009E66C0" w:rsidRDefault="009E66C0" w:rsidP="009E66C0">
            <w:pPr>
              <w:pStyle w:val="NormalWeb"/>
              <w:spacing w:before="8" w:beforeAutospacing="0" w:after="0" w:afterAutospacing="0" w:line="360" w:lineRule="auto"/>
              <w:ind w:left="204" w:right="1885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 System.out.println("[FlakyTest] Đang chạy lần thứ: " + callCount);  // Mô phỏng: 2 lần đầu fail, lần thứ 3 mới pass </w:t>
            </w:r>
          </w:p>
          <w:p w14:paraId="167547C7" w14:textId="77777777" w:rsidR="009E66C0" w:rsidRPr="009E66C0" w:rsidRDefault="009E66C0" w:rsidP="009E66C0">
            <w:pPr>
              <w:pStyle w:val="NormalWeb"/>
              <w:spacing w:before="4" w:beforeAutospacing="0" w:after="0" w:afterAutospacing="0" w:line="360" w:lineRule="auto"/>
              <w:ind w:left="204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 if (callCount &lt;= 2) { </w:t>
            </w:r>
          </w:p>
          <w:p w14:paraId="2C4F4BFA" w14:textId="77777777" w:rsidR="009E66C0" w:rsidRPr="009E66C0" w:rsidRDefault="009E66C0" w:rsidP="009E66C0">
            <w:pPr>
              <w:pStyle w:val="NormalWeb"/>
              <w:spacing w:before="11" w:beforeAutospacing="0" w:after="0" w:afterAutospacing="0" w:line="360" w:lineRule="auto"/>
              <w:ind w:left="204" w:right="1993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 Assert.fail("Mô phỏng lỗi mạng tạm thời — lần " + callCount);  } </w:t>
            </w:r>
          </w:p>
          <w:p w14:paraId="79226F83" w14:textId="77777777" w:rsidR="009E66C0" w:rsidRPr="009E66C0" w:rsidRDefault="009E66C0" w:rsidP="009E66C0">
            <w:pPr>
              <w:pStyle w:val="NormalWeb"/>
              <w:spacing w:before="4" w:beforeAutospacing="0" w:after="0" w:afterAutospacing="0" w:line="360" w:lineRule="auto"/>
              <w:ind w:left="204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 Assert.assertTrue(true, "Test pass ở lần thứ " + callCount); </w:t>
            </w:r>
          </w:p>
          <w:p w14:paraId="391CEF8C" w14:textId="77777777" w:rsidR="009E66C0" w:rsidRPr="009E66C0" w:rsidRDefault="009E66C0" w:rsidP="009E66C0">
            <w:pPr>
              <w:pStyle w:val="NormalWeb"/>
              <w:spacing w:before="11" w:beforeAutospacing="0" w:after="0" w:afterAutospacing="0" w:line="360" w:lineRule="auto"/>
              <w:ind w:left="204"/>
            </w:pPr>
            <w:r w:rsidRPr="009E66C0">
              <w:rPr>
                <w:color w:val="1A1A1A"/>
                <w:sz w:val="18"/>
                <w:szCs w:val="18"/>
                <w:shd w:val="clear" w:color="auto" w:fill="F0F0F0"/>
              </w:rPr>
              <w:t> } </w:t>
            </w:r>
          </w:p>
          <w:p w14:paraId="0D01D002" w14:textId="01818ACA" w:rsidR="009E66C0" w:rsidRPr="009E66C0" w:rsidRDefault="009E66C0" w:rsidP="009E66C0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9E66C0">
              <w:rPr>
                <w:rFonts w:ascii="Times New Roman" w:hAnsi="Times New Roman" w:cs="Times New Roman"/>
                <w:color w:val="1A1A1A"/>
                <w:sz w:val="18"/>
                <w:szCs w:val="18"/>
                <w:shd w:val="clear" w:color="auto" w:fill="F0F0F0"/>
              </w:rPr>
              <w:t>}</w:t>
            </w:r>
          </w:p>
        </w:tc>
      </w:tr>
    </w:tbl>
    <w:p w14:paraId="19797030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406B7D2C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• Chạy test trên. TestNG Report phải cho thấy: 2 lần RETRY → 1 lần PASS cuối cùng</w:t>
      </w:r>
    </w:p>
    <w:p w14:paraId="62D194C3" w14:textId="76ADC9D0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lastRenderedPageBreak/>
        <w:t>• Đặt retry.count=0 trong config → test fail ngay lần đầu, không retry. Chụp màn hình  so sánh 2 trường hợp </w:t>
      </w:r>
    </w:p>
    <w:p w14:paraId="5683BE5A" w14:textId="390352E1" w:rsidR="00F822A4" w:rsidRPr="009E66C0" w:rsidRDefault="00F822A4" w:rsidP="009E66C0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172A5AAA" w14:textId="77777777" w:rsidR="00F822A4" w:rsidRDefault="00000000" w:rsidP="009E66C0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</w:rPr>
        <w:t>2. Nội dung thực hiện</w:t>
      </w:r>
    </w:p>
    <w:p w14:paraId="357F22E6" w14:textId="5356267B" w:rsidR="009E66C0" w:rsidRPr="009E66C0" w:rsidRDefault="009E66C0" w:rsidP="009E66C0">
      <w:pPr>
        <w:spacing w:line="360" w:lineRule="auto"/>
        <w:ind w:firstLine="720"/>
        <w:rPr>
          <w:lang w:val="vi-VN"/>
        </w:rPr>
      </w:pPr>
      <w:r>
        <w:rPr>
          <w:lang w:val="vi-VN"/>
        </w:rPr>
        <w:t>H</w:t>
      </w:r>
      <w:r w:rsidRPr="009E66C0">
        <w:rPr>
          <w:lang w:val="vi-VN"/>
        </w:rPr>
        <w:t>ệ thống kiểm thử được mở rộng với cơ chế retry nhằm xử lý các trường hợp test không ổn định (flaky test). Các bước thực hiện cụ thể như sau:</w:t>
      </w:r>
    </w:p>
    <w:p w14:paraId="4EE4E8AD" w14:textId="77777777" w:rsidR="00F822A4" w:rsidRPr="009E66C0" w:rsidRDefault="00000000" w:rsidP="009E66C0">
      <w:pPr>
        <w:spacing w:line="360" w:lineRule="auto"/>
        <w:rPr>
          <w:rFonts w:ascii="Times New Roman" w:hAnsi="Times New Roman" w:cs="Times New Roman"/>
        </w:rPr>
      </w:pPr>
      <w:r w:rsidRPr="009E66C0">
        <w:rPr>
          <w:rFonts w:ascii="Times New Roman" w:hAnsi="Times New Roman" w:cs="Times New Roman"/>
        </w:rPr>
        <w:t>- Xây dựng RetryAnalyzer đọc retry.count từ ConfigReader</w:t>
      </w:r>
      <w:r w:rsidRPr="009E66C0">
        <w:rPr>
          <w:rFonts w:ascii="Times New Roman" w:hAnsi="Times New Roman" w:cs="Times New Roman"/>
        </w:rPr>
        <w:br/>
        <w:t>- Xây dựng RetryListener áp dụng retry cho tất cả test</w:t>
      </w:r>
      <w:r w:rsidRPr="009E66C0">
        <w:rPr>
          <w:rFonts w:ascii="Times New Roman" w:hAnsi="Times New Roman" w:cs="Times New Roman"/>
        </w:rPr>
        <w:br/>
        <w:t>- Tạo FlakySimulationTest fail 2 lần đầu, pass lần 3</w:t>
      </w:r>
    </w:p>
    <w:p w14:paraId="3EBF022D" w14:textId="77777777" w:rsidR="00F822A4" w:rsidRPr="009E66C0" w:rsidRDefault="00000000" w:rsidP="009E66C0">
      <w:pPr>
        <w:pStyle w:val="Heading1"/>
        <w:spacing w:line="360" w:lineRule="auto"/>
        <w:rPr>
          <w:rFonts w:ascii="Times New Roman" w:hAnsi="Times New Roman" w:cs="Times New Roman"/>
        </w:rPr>
      </w:pPr>
      <w:r w:rsidRPr="009E66C0">
        <w:rPr>
          <w:rFonts w:ascii="Times New Roman" w:hAnsi="Times New Roman" w:cs="Times New Roman"/>
        </w:rPr>
        <w:t>3. Cấu hình</w:t>
      </w:r>
    </w:p>
    <w:p w14:paraId="4462CC2C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Hệ thống sử dụng file cấu hình để quản lý số lần retry, giúp dễ dàng thay đổi hành vi test mà không cần sửa code.</w:t>
      </w:r>
    </w:p>
    <w:p w14:paraId="1D3F8C07" w14:textId="77777777" w:rsidR="009E66C0" w:rsidRPr="009E66C0" w:rsidRDefault="009E66C0" w:rsidP="009E66C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File cấu hình sử dụng:</w:t>
      </w:r>
      <w:r w:rsidRPr="009E66C0">
        <w:rPr>
          <w:rFonts w:ascii="Times New Roman" w:hAnsi="Times New Roman" w:cs="Times New Roman"/>
          <w:lang w:val="vi-VN"/>
        </w:rPr>
        <w:br/>
        <w:t>src/test/resources/config-dev.properties</w:t>
      </w:r>
    </w:p>
    <w:p w14:paraId="29EBAC6E" w14:textId="77777777" w:rsidR="009E66C0" w:rsidRPr="009E66C0" w:rsidRDefault="009E66C0" w:rsidP="009E66C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Nội dung cấu hình:</w:t>
      </w:r>
    </w:p>
    <w:p w14:paraId="5142C12A" w14:textId="77777777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retry.count=2</w:t>
      </w:r>
    </w:p>
    <w:p w14:paraId="08F953DC" w14:textId="77777777" w:rsidR="009E66C0" w:rsidRPr="009E66C0" w:rsidRDefault="009E66C0" w:rsidP="009E66C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Ý nghĩa:</w:t>
      </w:r>
    </w:p>
    <w:p w14:paraId="6012CC1A" w14:textId="77777777" w:rsidR="009E66C0" w:rsidRPr="009E66C0" w:rsidRDefault="009E66C0" w:rsidP="009E66C0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retry.count=2: Test sẽ được retry tối đa 2 lần khi bị fail</w:t>
      </w:r>
    </w:p>
    <w:p w14:paraId="4C2CEF97" w14:textId="77777777" w:rsidR="009E66C0" w:rsidRPr="009E66C0" w:rsidRDefault="009E66C0" w:rsidP="009E66C0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Nếu test vẫn fail sau số lần retry này, test sẽ được đánh dấu là thất bại</w:t>
      </w:r>
    </w:p>
    <w:p w14:paraId="1D0FF153" w14:textId="735AC605" w:rsidR="00F822A4" w:rsidRPr="009E66C0" w:rsidRDefault="009E66C0" w:rsidP="009E66C0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t>Khi đặt retry.count=0, hệ thống sẽ không thực hiện retry và test sẽ fail ngay lần đầu tiên</w:t>
      </w:r>
    </w:p>
    <w:p w14:paraId="07A9B32E" w14:textId="77777777" w:rsidR="00F822A4" w:rsidRPr="009E66C0" w:rsidRDefault="00000000" w:rsidP="009E66C0">
      <w:pPr>
        <w:pStyle w:val="Heading1"/>
        <w:spacing w:line="360" w:lineRule="auto"/>
        <w:rPr>
          <w:rFonts w:ascii="Times New Roman" w:hAnsi="Times New Roman" w:cs="Times New Roman"/>
        </w:rPr>
      </w:pPr>
      <w:r w:rsidRPr="009E66C0">
        <w:rPr>
          <w:rFonts w:ascii="Times New Roman" w:hAnsi="Times New Roman" w:cs="Times New Roman"/>
        </w:rPr>
        <w:t>4. Kết quả test (retry = 2)</w:t>
      </w:r>
    </w:p>
    <w:p w14:paraId="144B9DC4" w14:textId="77777777" w:rsidR="00F822A4" w:rsidRPr="009E66C0" w:rsidRDefault="0000000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</w:rPr>
        <w:t>Chèn hình ảnh kết quả chạy test tại đây (fail 2 lần, pass lần 3)</w:t>
      </w:r>
    </w:p>
    <w:p w14:paraId="4789B8F2" w14:textId="1E895075" w:rsidR="009E66C0" w:rsidRPr="009E66C0" w:rsidRDefault="009E66C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4E0665B" wp14:editId="434B0955">
            <wp:extent cx="5486400" cy="3338195"/>
            <wp:effectExtent l="0" t="0" r="0" b="0"/>
            <wp:docPr id="211553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1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2891" w14:textId="77777777" w:rsidR="00F822A4" w:rsidRPr="009E66C0" w:rsidRDefault="00000000" w:rsidP="009E66C0">
      <w:pPr>
        <w:pStyle w:val="Heading1"/>
        <w:spacing w:line="360" w:lineRule="auto"/>
        <w:rPr>
          <w:rFonts w:ascii="Times New Roman" w:hAnsi="Times New Roman" w:cs="Times New Roman"/>
        </w:rPr>
      </w:pPr>
      <w:r w:rsidRPr="009E66C0">
        <w:rPr>
          <w:rFonts w:ascii="Times New Roman" w:hAnsi="Times New Roman" w:cs="Times New Roman"/>
        </w:rPr>
        <w:t>5. Kết quả test (retry = 0)</w:t>
      </w:r>
    </w:p>
    <w:p w14:paraId="4B3DA75C" w14:textId="77777777" w:rsidR="009E66C0" w:rsidRDefault="00000000" w:rsidP="009E66C0">
      <w:pPr>
        <w:spacing w:line="360" w:lineRule="auto"/>
        <w:rPr>
          <w:rFonts w:ascii="Times New Roman" w:hAnsi="Times New Roman" w:cs="Times New Roman"/>
          <w:lang w:val="vi-VN"/>
        </w:rPr>
      </w:pPr>
      <w:r w:rsidRPr="009E66C0">
        <w:rPr>
          <w:rFonts w:ascii="Times New Roman" w:hAnsi="Times New Roman" w:cs="Times New Roman"/>
        </w:rPr>
        <w:t>Sửa config: retry.count=0</w:t>
      </w:r>
      <w:r w:rsidRPr="009E66C0">
        <w:rPr>
          <w:rFonts w:ascii="Times New Roman" w:hAnsi="Times New Roman" w:cs="Times New Roman"/>
        </w:rPr>
        <w:br/>
      </w:r>
      <w:r w:rsidR="009E66C0" w:rsidRPr="009E66C0">
        <w:rPr>
          <w:rFonts w:ascii="Times New Roman" w:hAnsi="Times New Roman" w:cs="Times New Roman"/>
        </w:rPr>
        <w:drawing>
          <wp:inline distT="0" distB="0" distL="0" distR="0" wp14:anchorId="370187B1" wp14:editId="50BF6166">
            <wp:extent cx="5486400" cy="3317240"/>
            <wp:effectExtent l="0" t="0" r="0" b="0"/>
            <wp:docPr id="131427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7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6C0" w:rsidRPr="009E66C0">
        <w:rPr>
          <w:rFonts w:ascii="Times New Roman" w:hAnsi="Times New Roman" w:cs="Times New Roman"/>
        </w:rPr>
        <w:t xml:space="preserve"> </w:t>
      </w:r>
    </w:p>
    <w:p w14:paraId="05EAE3B0" w14:textId="3BF543FA" w:rsidR="00F822A4" w:rsidRPr="009E66C0" w:rsidRDefault="00000000" w:rsidP="009E66C0">
      <w:pPr>
        <w:pStyle w:val="Heading1"/>
        <w:spacing w:line="360" w:lineRule="auto"/>
        <w:rPr>
          <w:rFonts w:ascii="Times New Roman" w:hAnsi="Times New Roman" w:cs="Times New Roman"/>
        </w:rPr>
      </w:pPr>
      <w:r w:rsidRPr="009E66C0">
        <w:rPr>
          <w:rFonts w:ascii="Times New Roman" w:hAnsi="Times New Roman" w:cs="Times New Roman"/>
        </w:rPr>
        <w:lastRenderedPageBreak/>
        <w:t>6. Nhận xét</w:t>
      </w:r>
    </w:p>
    <w:p w14:paraId="1F2D98E0" w14:textId="77777777" w:rsidR="00F822A4" w:rsidRPr="009E66C0" w:rsidRDefault="00000000" w:rsidP="009E66C0">
      <w:pPr>
        <w:spacing w:line="360" w:lineRule="auto"/>
        <w:rPr>
          <w:rFonts w:ascii="Times New Roman" w:hAnsi="Times New Roman" w:cs="Times New Roman"/>
        </w:rPr>
      </w:pPr>
      <w:r w:rsidRPr="009E66C0">
        <w:rPr>
          <w:rFonts w:ascii="Times New Roman" w:hAnsi="Times New Roman" w:cs="Times New Roman"/>
        </w:rPr>
        <w:t>Cơ chế retry giúp xử lý các test không ổn định (flaky), tránh fail sai.</w:t>
      </w:r>
    </w:p>
    <w:sectPr w:rsidR="00F822A4" w:rsidRPr="009E6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35660E"/>
    <w:multiLevelType w:val="multilevel"/>
    <w:tmpl w:val="20C43F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A3CA7"/>
    <w:multiLevelType w:val="multilevel"/>
    <w:tmpl w:val="537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ource Serif Pro" w:eastAsia="STXingkai" w:hAnsi="Source Serif Pro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45E0A"/>
    <w:multiLevelType w:val="multilevel"/>
    <w:tmpl w:val="DEA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138EE"/>
    <w:multiLevelType w:val="multilevel"/>
    <w:tmpl w:val="E3FE11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E568A"/>
    <w:multiLevelType w:val="multilevel"/>
    <w:tmpl w:val="6E0C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655935">
    <w:abstractNumId w:val="8"/>
  </w:num>
  <w:num w:numId="2" w16cid:durableId="1400640443">
    <w:abstractNumId w:val="6"/>
  </w:num>
  <w:num w:numId="3" w16cid:durableId="1235504471">
    <w:abstractNumId w:val="5"/>
  </w:num>
  <w:num w:numId="4" w16cid:durableId="152570825">
    <w:abstractNumId w:val="4"/>
  </w:num>
  <w:num w:numId="5" w16cid:durableId="869998264">
    <w:abstractNumId w:val="7"/>
  </w:num>
  <w:num w:numId="6" w16cid:durableId="798231212">
    <w:abstractNumId w:val="3"/>
  </w:num>
  <w:num w:numId="7" w16cid:durableId="158885190">
    <w:abstractNumId w:val="2"/>
  </w:num>
  <w:num w:numId="8" w16cid:durableId="1379551143">
    <w:abstractNumId w:val="1"/>
  </w:num>
  <w:num w:numId="9" w16cid:durableId="733891437">
    <w:abstractNumId w:val="0"/>
  </w:num>
  <w:num w:numId="10" w16cid:durableId="2029525702">
    <w:abstractNumId w:val="13"/>
  </w:num>
  <w:num w:numId="11" w16cid:durableId="1954969637">
    <w:abstractNumId w:val="11"/>
  </w:num>
  <w:num w:numId="12" w16cid:durableId="1740859652">
    <w:abstractNumId w:val="9"/>
  </w:num>
  <w:num w:numId="13" w16cid:durableId="811336236">
    <w:abstractNumId w:val="12"/>
  </w:num>
  <w:num w:numId="14" w16cid:durableId="104208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8ED"/>
    <w:rsid w:val="005F0936"/>
    <w:rsid w:val="009E66C0"/>
    <w:rsid w:val="00AA1D8D"/>
    <w:rsid w:val="00B47730"/>
    <w:rsid w:val="00CB0664"/>
    <w:rsid w:val="00CB1870"/>
    <w:rsid w:val="00F82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8B55374"/>
  <w14:defaultImageDpi w14:val="300"/>
  <w15:docId w15:val="{F27850D0-A2C6-4B19-9BDB-CD551C6F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6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 Nguyễn Hồ Trường</cp:lastModifiedBy>
  <cp:revision>2</cp:revision>
  <dcterms:created xsi:type="dcterms:W3CDTF">2026-03-17T12:46:00Z</dcterms:created>
  <dcterms:modified xsi:type="dcterms:W3CDTF">2026-03-17T12:46:00Z</dcterms:modified>
  <cp:category/>
</cp:coreProperties>
</file>